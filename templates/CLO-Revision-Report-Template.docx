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p14">
  <w:body>
    <w:p>
      <w:r>
        <w:t>CLO_REPORT_BODY_TEMPLATE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16" w:right="1008" w:bottom="1440" w:left="100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spacing w:after="0"/>
    </w:pPr>
    <w:r>
      <w:pict>
        <v:shape id="CMEStationeryBackground" type="#_x0000_t75" style="position:absolute;margin-left:0;margin-top:0;width:595.3pt;height:841.9pt;z-index:-251654144;mso-position-horizontal-relative:page;mso-position-vertical-relative:page" o:allowincell="f" filled="f" stroked="f">
          <v:imagedata r:id="rId1" o:title="CME CE letter background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color w:val="202A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
 <Relationship Id="rId1" Type="http://schemas.openxmlformats.org/officeDocument/2006/relationships/image" Target="media/CME-CE-letter-background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 Revision Report Browser Template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